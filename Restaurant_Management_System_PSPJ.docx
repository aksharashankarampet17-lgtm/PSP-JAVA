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0D14" w14:textId="77777777" w:rsidR="00F55350" w:rsidRDefault="00F55350"/>
    <w:p w14:paraId="092E6680" w14:textId="77777777" w:rsidR="00F55350" w:rsidRDefault="00F55350"/>
    <w:p w14:paraId="541EF2C0" w14:textId="77777777" w:rsidR="00F55350" w:rsidRDefault="00000000">
      <w:pPr>
        <w:jc w:val="center"/>
      </w:pPr>
      <w:r>
        <w:rPr>
          <w:b/>
          <w:sz w:val="60"/>
        </w:rPr>
        <w:t>RESTAURANT</w:t>
      </w:r>
    </w:p>
    <w:p w14:paraId="42538DB3" w14:textId="77777777" w:rsidR="00F55350" w:rsidRDefault="00000000">
      <w:pPr>
        <w:jc w:val="center"/>
      </w:pPr>
      <w:r>
        <w:rPr>
          <w:b/>
          <w:sz w:val="60"/>
        </w:rPr>
        <w:t>MANAGEMENT SYSTEM</w:t>
      </w:r>
    </w:p>
    <w:p w14:paraId="1A6FF468" w14:textId="77777777" w:rsidR="00F55350" w:rsidRDefault="00000000">
      <w:pPr>
        <w:spacing w:before="200"/>
        <w:jc w:val="center"/>
      </w:pPr>
      <w:r>
        <w:rPr>
          <w:b/>
          <w:sz w:val="32"/>
        </w:rPr>
        <w:t>PSPJ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88"/>
      </w:tblGrid>
      <w:tr w:rsidR="00F55350" w14:paraId="1C632CF8" w14:textId="77777777">
        <w:trPr>
          <w:jc w:val="center"/>
        </w:trPr>
        <w:tc>
          <w:tcPr>
            <w:tcW w:w="7488" w:type="dxa"/>
            <w:shd w:val="clear" w:color="auto" w:fill="666666"/>
          </w:tcPr>
          <w:p w14:paraId="53FFEE3B" w14:textId="77777777" w:rsidR="00F55350" w:rsidRDefault="00F55350"/>
        </w:tc>
      </w:tr>
    </w:tbl>
    <w:p w14:paraId="23C0F046" w14:textId="77777777" w:rsidR="00F55350" w:rsidRDefault="00F55350">
      <w:pPr>
        <w:jc w:val="center"/>
      </w:pPr>
    </w:p>
    <w:p w14:paraId="3BCE8087" w14:textId="77777777" w:rsidR="00F55350" w:rsidRDefault="00000000">
      <w:r>
        <w:br w:type="page"/>
      </w:r>
    </w:p>
    <w:p w14:paraId="7C257F60" w14:textId="77777777" w:rsidR="00F55350" w:rsidRDefault="00000000">
      <w:pPr>
        <w:spacing w:before="200" w:after="100"/>
      </w:pPr>
      <w:r>
        <w:rPr>
          <w:b/>
          <w:sz w:val="34"/>
        </w:rPr>
        <w:lastRenderedPageBreak/>
        <w:t>Introduction</w:t>
      </w:r>
    </w:p>
    <w:p w14:paraId="459478E4" w14:textId="77777777" w:rsidR="00F55350" w:rsidRDefault="00000000">
      <w:r>
        <w:t>A restaurant has many daily tasks such as showing the menu, booking tables, taking food orders, checking the kitchen order and preparing the bill. This project is a simple Java program that manages these basic restaurant activities through the console. The customer enters their details, books a table, orders food and completes the payment.</w:t>
      </w:r>
    </w:p>
    <w:p w14:paraId="6BEE95C5" w14:textId="77777777" w:rsidR="00F55350" w:rsidRDefault="00000000">
      <w:pPr>
        <w:spacing w:before="200" w:after="100"/>
      </w:pPr>
      <w:r>
        <w:rPr>
          <w:b/>
          <w:sz w:val="34"/>
        </w:rPr>
        <w:t>Abstract</w:t>
      </w:r>
    </w:p>
    <w:p w14:paraId="3AF4A9B1" w14:textId="77777777" w:rsidR="00F55350" w:rsidRDefault="00000000">
      <w:r>
        <w:t>The Restaurant Management System is a simple Java application for handling common restaurant activities. The program provides a food menu, table booking, food ordering, food searching, kitchen order display, bill calculation and payment selection. It is designed as a small console-based system that keeps restaurant operations organised and easy to use.</w:t>
      </w:r>
    </w:p>
    <w:p w14:paraId="571EC058" w14:textId="77777777" w:rsidR="00F55350" w:rsidRDefault="00000000">
      <w:pPr>
        <w:spacing w:before="200" w:after="100"/>
      </w:pPr>
      <w:r>
        <w:rPr>
          <w:b/>
          <w:sz w:val="34"/>
        </w:rPr>
        <w:t>Advantages</w:t>
      </w:r>
    </w:p>
    <w:p w14:paraId="51C5D007" w14:textId="77777777" w:rsidR="00F55350" w:rsidRDefault="00000000">
      <w:pPr>
        <w:pStyle w:val="ListBullet"/>
      </w:pPr>
      <w:r>
        <w:t>Easy to use with a simple numbered menu.</w:t>
      </w:r>
    </w:p>
    <w:p w14:paraId="2CCA7123" w14:textId="77777777" w:rsidR="00F55350" w:rsidRDefault="00000000">
      <w:pPr>
        <w:pStyle w:val="ListBullet"/>
      </w:pPr>
      <w:r>
        <w:t>Makes food ordering and bill calculation easier.</w:t>
      </w:r>
    </w:p>
    <w:p w14:paraId="6D632853" w14:textId="77777777" w:rsidR="00F55350" w:rsidRDefault="00000000">
      <w:pPr>
        <w:pStyle w:val="ListBullet"/>
      </w:pPr>
      <w:r>
        <w:t>Reduces manual calculation mistakes.</w:t>
      </w:r>
    </w:p>
    <w:p w14:paraId="100EE57A" w14:textId="77777777" w:rsidR="00F55350" w:rsidRDefault="00000000">
      <w:pPr>
        <w:pStyle w:val="ListBullet"/>
      </w:pPr>
      <w:r>
        <w:t>Prevents a booked table from being booked again.</w:t>
      </w:r>
    </w:p>
    <w:p w14:paraId="26862D66" w14:textId="77777777" w:rsidR="00F55350" w:rsidRDefault="00000000">
      <w:pPr>
        <w:pStyle w:val="ListBullet"/>
      </w:pPr>
      <w:r>
        <w:t>Displays the customer's order for the kitchen.</w:t>
      </w:r>
    </w:p>
    <w:p w14:paraId="04885EC0" w14:textId="77777777" w:rsidR="00F55350" w:rsidRDefault="00000000">
      <w:pPr>
        <w:pStyle w:val="ListBullet"/>
      </w:pPr>
      <w:r>
        <w:t>Allows quick searching of food items.</w:t>
      </w:r>
    </w:p>
    <w:p w14:paraId="7EA7A42B" w14:textId="77777777" w:rsidR="00F55350" w:rsidRDefault="00000000">
      <w:pPr>
        <w:pStyle w:val="ListBullet"/>
      </w:pPr>
      <w:r>
        <w:t>Keeps the program simple and easy to understand.</w:t>
      </w:r>
    </w:p>
    <w:p w14:paraId="0051FD36" w14:textId="77777777" w:rsidR="00F55350" w:rsidRDefault="00000000">
      <w:pPr>
        <w:spacing w:before="200" w:after="100"/>
      </w:pPr>
      <w:r>
        <w:rPr>
          <w:b/>
          <w:sz w:val="34"/>
        </w:rPr>
        <w:t>Implementation</w:t>
      </w:r>
    </w:p>
    <w:p w14:paraId="646BB032" w14:textId="77777777" w:rsidR="00F55350" w:rsidRDefault="00000000">
      <w:r>
        <w:t>The program first takes the customer's name and displays a main menu until the customer chooses Exit. The food prices and the quantity ordered for each item are stored in simple variables, and a boolean array keeps track of six tables. The whole program is written inside the main method using a switch menu, if-else statements and loops. The bill applies a 5% discount for a subtotal of Rs.500 or more and a 10% discount for Rs.1000 or more. The customer can select Cash, Card or UPI for payment.</w:t>
      </w:r>
    </w:p>
    <w:p w14:paraId="1253551F" w14:textId="77777777" w:rsidR="00F55350" w:rsidRDefault="00000000">
      <w:r>
        <w:br w:type="page"/>
      </w:r>
    </w:p>
    <w:p w14:paraId="21F537CB" w14:textId="77777777" w:rsidR="00F55350" w:rsidRDefault="00000000">
      <w:pPr>
        <w:spacing w:before="200" w:after="100"/>
      </w:pPr>
      <w:r>
        <w:rPr>
          <w:b/>
          <w:sz w:val="34"/>
        </w:rPr>
        <w:lastRenderedPageBreak/>
        <w:t>Java Code</w:t>
      </w:r>
    </w:p>
    <w:p w14:paraId="576A1CB2" w14:textId="77777777" w:rsidR="00F55350" w:rsidRDefault="00000000">
      <w:pPr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RestaurantManagementSystem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Food prices</w:t>
      </w:r>
      <w:r>
        <w:rPr>
          <w:rFonts w:ascii="Consolas" w:hAnsi="Consolas"/>
          <w:sz w:val="17"/>
        </w:rPr>
        <w:br/>
        <w:t xml:space="preserve">        int burger = 80, pizza = 200, pasta = 150, noodles = 110;</w:t>
      </w:r>
      <w:r>
        <w:rPr>
          <w:rFonts w:ascii="Consolas" w:hAnsi="Consolas"/>
          <w:sz w:val="17"/>
        </w:rPr>
        <w:br/>
        <w:t xml:space="preserve">        // Quantity ordered for each food item</w:t>
      </w:r>
      <w:r>
        <w:rPr>
          <w:rFonts w:ascii="Consolas" w:hAnsi="Consolas"/>
          <w:sz w:val="17"/>
        </w:rPr>
        <w:br/>
        <w:t xml:space="preserve">        int q1 = 0, q2 = 0, q3 = 0, q4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boolean[] table = new boolean[6];   // false = available, true = booked</w:t>
      </w:r>
      <w:r>
        <w:rPr>
          <w:rFonts w:ascii="Consolas" w:hAnsi="Consolas"/>
          <w:sz w:val="17"/>
        </w:rPr>
        <w:br/>
        <w:t xml:space="preserve">        int myTable = 0, total = 0;</w:t>
      </w:r>
      <w:r>
        <w:rPr>
          <w:rFonts w:ascii="Consolas" w:hAnsi="Consolas"/>
          <w:sz w:val="17"/>
        </w:rPr>
        <w:br/>
        <w:t xml:space="preserve">        int choice = 0, t, item, q, subtotal, discount, pay;</w:t>
      </w:r>
      <w:r>
        <w:rPr>
          <w:rFonts w:ascii="Consolas" w:hAnsi="Consolas"/>
          <w:sz w:val="17"/>
        </w:rPr>
        <w:br/>
        <w:t xml:space="preserve">        String key, mode;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System.out.println("=== WELCOME TO OUR RESTAURANT ===");</w:t>
      </w:r>
      <w:r>
        <w:rPr>
          <w:rFonts w:ascii="Consolas" w:hAnsi="Consolas"/>
          <w:sz w:val="17"/>
        </w:rPr>
        <w:br/>
        <w:t xml:space="preserve">        System.out.print("Enter customer name: ");</w:t>
      </w:r>
      <w:r>
        <w:rPr>
          <w:rFonts w:ascii="Consolas" w:hAnsi="Consolas"/>
          <w:sz w:val="17"/>
        </w:rPr>
        <w:br/>
        <w:t xml:space="preserve">        String name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while (choice != 8) {</w:t>
      </w:r>
      <w:r>
        <w:rPr>
          <w:rFonts w:ascii="Consolas" w:hAnsi="Consolas"/>
          <w:sz w:val="17"/>
        </w:rPr>
        <w:br/>
        <w:t xml:space="preserve">            System.out.println("\n------ MAIN MENU ------");</w:t>
      </w:r>
      <w:r>
        <w:rPr>
          <w:rFonts w:ascii="Consolas" w:hAnsi="Consolas"/>
          <w:sz w:val="17"/>
        </w:rPr>
        <w:br/>
        <w:t xml:space="preserve">            System.out.println("1. View Menu");</w:t>
      </w:r>
      <w:r>
        <w:rPr>
          <w:rFonts w:ascii="Consolas" w:hAnsi="Consolas"/>
          <w:sz w:val="17"/>
        </w:rPr>
        <w:br/>
        <w:t xml:space="preserve">            System.out.println("2. Book Table");</w:t>
      </w:r>
      <w:r>
        <w:rPr>
          <w:rFonts w:ascii="Consolas" w:hAnsi="Consolas"/>
          <w:sz w:val="17"/>
        </w:rPr>
        <w:br/>
        <w:t xml:space="preserve">            System.out.println("3. Order Food");</w:t>
      </w:r>
      <w:r>
        <w:rPr>
          <w:rFonts w:ascii="Consolas" w:hAnsi="Consolas"/>
          <w:sz w:val="17"/>
        </w:rPr>
        <w:br/>
        <w:t xml:space="preserve">            System.out.println("4. Search Food");</w:t>
      </w:r>
      <w:r>
        <w:rPr>
          <w:rFonts w:ascii="Consolas" w:hAnsi="Consolas"/>
          <w:sz w:val="17"/>
        </w:rPr>
        <w:br/>
        <w:t xml:space="preserve">            System.out.println("5. Kitchen Order");</w:t>
      </w:r>
      <w:r>
        <w:rPr>
          <w:rFonts w:ascii="Consolas" w:hAnsi="Consolas"/>
          <w:sz w:val="17"/>
        </w:rPr>
        <w:br/>
        <w:t xml:space="preserve">            System.out.println("6. Generate Bill");</w:t>
      </w:r>
      <w:r>
        <w:rPr>
          <w:rFonts w:ascii="Consolas" w:hAnsi="Consolas"/>
          <w:sz w:val="17"/>
        </w:rPr>
        <w:br/>
        <w:t xml:space="preserve">            System.out.println("7. Payment");</w:t>
      </w:r>
      <w:r>
        <w:rPr>
          <w:rFonts w:ascii="Consolas" w:hAnsi="Consolas"/>
          <w:sz w:val="17"/>
        </w:rPr>
        <w:br/>
        <w:t xml:space="preserve">            System.out.println("8. Exit");</w:t>
      </w:r>
      <w:r>
        <w:rPr>
          <w:rFonts w:ascii="Consolas" w:hAnsi="Consolas"/>
          <w:sz w:val="17"/>
        </w:rPr>
        <w:br/>
        <w:t xml:space="preserve">            System.out.print("Enter your choice: ");</w:t>
      </w:r>
      <w:r>
        <w:rPr>
          <w:rFonts w:ascii="Consolas" w:hAnsi="Consolas"/>
          <w:sz w:val="17"/>
        </w:rPr>
        <w:br/>
        <w:t xml:space="preserve">            choice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switch (choice) {</w:t>
      </w:r>
      <w:r>
        <w:rPr>
          <w:rFonts w:ascii="Consolas" w:hAnsi="Consolas"/>
          <w:sz w:val="17"/>
        </w:rPr>
        <w:br/>
        <w:t xml:space="preserve">                case 1:   // View Menu</w:t>
      </w:r>
      <w:r>
        <w:rPr>
          <w:rFonts w:ascii="Consolas" w:hAnsi="Consolas"/>
          <w:sz w:val="17"/>
        </w:rPr>
        <w:br/>
        <w:t xml:space="preserve">                    System.out.println("\n------ FOOD MENU ------");</w:t>
      </w:r>
      <w:r>
        <w:rPr>
          <w:rFonts w:ascii="Consolas" w:hAnsi="Consolas"/>
          <w:sz w:val="17"/>
        </w:rPr>
        <w:br/>
        <w:t xml:space="preserve">                    System.out.println("1. Burger  - Rs." + burger);</w:t>
      </w:r>
      <w:r>
        <w:rPr>
          <w:rFonts w:ascii="Consolas" w:hAnsi="Consolas"/>
          <w:sz w:val="17"/>
        </w:rPr>
        <w:br/>
        <w:t xml:space="preserve">                    System.out.println("2. Pizza   - Rs." + pizza);</w:t>
      </w:r>
      <w:r>
        <w:rPr>
          <w:rFonts w:ascii="Consolas" w:hAnsi="Consolas"/>
          <w:sz w:val="17"/>
        </w:rPr>
        <w:br/>
        <w:t xml:space="preserve">                    System.out.println("3. Pasta   - Rs." + pasta);</w:t>
      </w:r>
      <w:r>
        <w:rPr>
          <w:rFonts w:ascii="Consolas" w:hAnsi="Consolas"/>
          <w:sz w:val="17"/>
        </w:rPr>
        <w:br/>
        <w:t xml:space="preserve">                    System.out.println("4. Noodles - Rs." + noodles);</w:t>
      </w:r>
      <w:r>
        <w:rPr>
          <w:rFonts w:ascii="Consolas" w:hAnsi="Consolas"/>
          <w:sz w:val="17"/>
        </w:rPr>
        <w:br/>
        <w:t xml:space="preserve">    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case 2:   // Book Table</w:t>
      </w:r>
      <w:r>
        <w:rPr>
          <w:rFonts w:ascii="Consolas" w:hAnsi="Consolas"/>
          <w:sz w:val="17"/>
        </w:rPr>
        <w:br/>
        <w:t xml:space="preserve">                    for (int i = 0; i &lt; 6; i++) {</w:t>
      </w:r>
      <w:r>
        <w:rPr>
          <w:rFonts w:ascii="Consolas" w:hAnsi="Consolas"/>
          <w:sz w:val="17"/>
        </w:rPr>
        <w:br/>
        <w:t xml:space="preserve">                        if (table[i])</w:t>
      </w:r>
      <w:r>
        <w:rPr>
          <w:rFonts w:ascii="Consolas" w:hAnsi="Consolas"/>
          <w:sz w:val="17"/>
        </w:rPr>
        <w:br/>
        <w:t xml:space="preserve">                            System.out.println("Table " + (i + 1) + " - Booked");</w:t>
      </w:r>
      <w:r>
        <w:rPr>
          <w:rFonts w:ascii="Consolas" w:hAnsi="Consolas"/>
          <w:sz w:val="17"/>
        </w:rPr>
        <w:br/>
        <w:t xml:space="preserve">                        else</w:t>
      </w:r>
      <w:r>
        <w:rPr>
          <w:rFonts w:ascii="Consolas" w:hAnsi="Consolas"/>
          <w:sz w:val="17"/>
        </w:rPr>
        <w:br/>
        <w:t xml:space="preserve">                            System.out.println("Table " + (i + 1) + " - Available");</w:t>
      </w:r>
      <w:r>
        <w:rPr>
          <w:rFonts w:ascii="Consolas" w:hAnsi="Consolas"/>
          <w:sz w:val="17"/>
        </w:rPr>
        <w:br/>
        <w:t xml:space="preserve">                    }</w:t>
      </w:r>
      <w:r>
        <w:rPr>
          <w:rFonts w:ascii="Consolas" w:hAnsi="Consolas"/>
          <w:sz w:val="17"/>
        </w:rPr>
        <w:br/>
        <w:t xml:space="preserve">                    System.out.print("Enter table number: ");</w:t>
      </w:r>
      <w:r>
        <w:rPr>
          <w:rFonts w:ascii="Consolas" w:hAnsi="Consolas"/>
          <w:sz w:val="17"/>
        </w:rPr>
        <w:br/>
        <w:t xml:space="preserve">                    t = sc.nextInt();</w:t>
      </w:r>
      <w:r>
        <w:rPr>
          <w:rFonts w:ascii="Consolas" w:hAnsi="Consolas"/>
          <w:sz w:val="17"/>
        </w:rPr>
        <w:br/>
        <w:t xml:space="preserve">                    if (myTable != 0)</w:t>
      </w:r>
      <w:r>
        <w:rPr>
          <w:rFonts w:ascii="Consolas" w:hAnsi="Consolas"/>
          <w:sz w:val="17"/>
        </w:rPr>
        <w:br/>
        <w:t xml:space="preserve">                        System.out.println("You have already booked table " + myTable);</w:t>
      </w:r>
      <w:r>
        <w:rPr>
          <w:rFonts w:ascii="Consolas" w:hAnsi="Consolas"/>
          <w:sz w:val="17"/>
        </w:rPr>
        <w:br/>
        <w:t xml:space="preserve">                    else if (t &gt;= 1 &amp;&amp; t &lt;= 6 &amp;&amp; !table[t - 1]) {</w:t>
      </w:r>
      <w:r>
        <w:rPr>
          <w:rFonts w:ascii="Consolas" w:hAnsi="Consolas"/>
          <w:sz w:val="17"/>
        </w:rPr>
        <w:br/>
        <w:t xml:space="preserve">                        table[t - 1] = true;</w:t>
      </w:r>
      <w:r>
        <w:rPr>
          <w:rFonts w:ascii="Consolas" w:hAnsi="Consolas"/>
          <w:sz w:val="17"/>
        </w:rPr>
        <w:br/>
        <w:t xml:space="preserve">                        myTable = t;</w:t>
      </w:r>
      <w:r>
        <w:rPr>
          <w:rFonts w:ascii="Consolas" w:hAnsi="Consolas"/>
          <w:sz w:val="17"/>
        </w:rPr>
        <w:br/>
        <w:t xml:space="preserve">                        System.out.println("Table " + t + " booked successfully.");</w:t>
      </w:r>
      <w:r>
        <w:rPr>
          <w:rFonts w:ascii="Consolas" w:hAnsi="Consolas"/>
          <w:sz w:val="17"/>
        </w:rPr>
        <w:br/>
        <w:t xml:space="preserve">                    } else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            System.out.println("Invalid or already booked table.");</w:t>
      </w:r>
      <w:r>
        <w:rPr>
          <w:rFonts w:ascii="Consolas" w:hAnsi="Consolas"/>
          <w:sz w:val="17"/>
        </w:rPr>
        <w:br/>
        <w:t xml:space="preserve">    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case 3:   // Order Food</w:t>
      </w:r>
      <w:r>
        <w:rPr>
          <w:rFonts w:ascii="Consolas" w:hAnsi="Consolas"/>
          <w:sz w:val="17"/>
        </w:rPr>
        <w:br/>
        <w:t xml:space="preserve">                    if (myTable == 0) {</w:t>
      </w:r>
      <w:r>
        <w:rPr>
          <w:rFonts w:ascii="Consolas" w:hAnsi="Consolas"/>
          <w:sz w:val="17"/>
        </w:rPr>
        <w:br/>
        <w:t xml:space="preserve">                        System.out.println("Please book a table first.");</w:t>
      </w:r>
      <w:r>
        <w:rPr>
          <w:rFonts w:ascii="Consolas" w:hAnsi="Consolas"/>
          <w:sz w:val="17"/>
        </w:rPr>
        <w:br/>
        <w:t xml:space="preserve">                        break;</w:t>
      </w:r>
      <w:r>
        <w:rPr>
          <w:rFonts w:ascii="Consolas" w:hAnsi="Consolas"/>
          <w:sz w:val="17"/>
        </w:rPr>
        <w:br/>
        <w:t xml:space="preserve">                    }</w:t>
      </w:r>
      <w:r>
        <w:rPr>
          <w:rFonts w:ascii="Consolas" w:hAnsi="Consolas"/>
          <w:sz w:val="17"/>
        </w:rPr>
        <w:br/>
        <w:t xml:space="preserve">                    System.out.print("Enter item number (1-4): ");</w:t>
      </w:r>
      <w:r>
        <w:rPr>
          <w:rFonts w:ascii="Consolas" w:hAnsi="Consolas"/>
          <w:sz w:val="17"/>
        </w:rPr>
        <w:br/>
        <w:t xml:space="preserve">                    item = sc.nextInt();</w:t>
      </w:r>
      <w:r>
        <w:rPr>
          <w:rFonts w:ascii="Consolas" w:hAnsi="Consolas"/>
          <w:sz w:val="17"/>
        </w:rPr>
        <w:br/>
        <w:t xml:space="preserve">                    System.out.print("Enter quantity: ");</w:t>
      </w:r>
      <w:r>
        <w:rPr>
          <w:rFonts w:ascii="Consolas" w:hAnsi="Consolas"/>
          <w:sz w:val="17"/>
        </w:rPr>
        <w:br/>
        <w:t xml:space="preserve">                    q = sc.nextInt();</w:t>
      </w:r>
      <w:r>
        <w:rPr>
          <w:rFonts w:ascii="Consolas" w:hAnsi="Consolas"/>
          <w:sz w:val="17"/>
        </w:rPr>
        <w:br/>
        <w:t xml:space="preserve">                    if (item &gt;= 1 &amp;&amp; item &lt;= 4 &amp;&amp; q &gt; 0) {</w:t>
      </w:r>
      <w:r>
        <w:rPr>
          <w:rFonts w:ascii="Consolas" w:hAnsi="Consolas"/>
          <w:sz w:val="17"/>
        </w:rPr>
        <w:br/>
        <w:t xml:space="preserve">                        if (item == 1) q1 += q;</w:t>
      </w:r>
      <w:r>
        <w:rPr>
          <w:rFonts w:ascii="Consolas" w:hAnsi="Consolas"/>
          <w:sz w:val="17"/>
        </w:rPr>
        <w:br/>
        <w:t xml:space="preserve">                        else if (item == 2) q2 += q;</w:t>
      </w:r>
      <w:r>
        <w:rPr>
          <w:rFonts w:ascii="Consolas" w:hAnsi="Consolas"/>
          <w:sz w:val="17"/>
        </w:rPr>
        <w:br/>
        <w:t xml:space="preserve">                        else if (item == 3) q3 += q;</w:t>
      </w:r>
      <w:r>
        <w:rPr>
          <w:rFonts w:ascii="Consolas" w:hAnsi="Consolas"/>
          <w:sz w:val="17"/>
        </w:rPr>
        <w:br/>
        <w:t xml:space="preserve">                        else q4 += q;</w:t>
      </w:r>
      <w:r>
        <w:rPr>
          <w:rFonts w:ascii="Consolas" w:hAnsi="Consolas"/>
          <w:sz w:val="17"/>
        </w:rPr>
        <w:br/>
        <w:t xml:space="preserve">                        total = 0;   // bill has to be generated again</w:t>
      </w:r>
      <w:r>
        <w:rPr>
          <w:rFonts w:ascii="Consolas" w:hAnsi="Consolas"/>
          <w:sz w:val="17"/>
        </w:rPr>
        <w:br/>
        <w:t xml:space="preserve">                        System.out.println("Item added to your order.");</w:t>
      </w:r>
      <w:r>
        <w:rPr>
          <w:rFonts w:ascii="Consolas" w:hAnsi="Consolas"/>
          <w:sz w:val="17"/>
        </w:rPr>
        <w:br/>
        <w:t xml:space="preserve">                    } else</w:t>
      </w:r>
      <w:r>
        <w:rPr>
          <w:rFonts w:ascii="Consolas" w:hAnsi="Consolas"/>
          <w:sz w:val="17"/>
        </w:rPr>
        <w:br/>
        <w:t xml:space="preserve">                        System.out.println("Invalid item or quantity.");</w:t>
      </w:r>
      <w:r>
        <w:rPr>
          <w:rFonts w:ascii="Consolas" w:hAnsi="Consolas"/>
          <w:sz w:val="17"/>
        </w:rPr>
        <w:br/>
        <w:t xml:space="preserve">    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case 4:   // Search Food</w:t>
      </w:r>
      <w:r>
        <w:rPr>
          <w:rFonts w:ascii="Consolas" w:hAnsi="Consolas"/>
          <w:sz w:val="17"/>
        </w:rPr>
        <w:br/>
        <w:t xml:space="preserve">                    System.out.print("Enter food name: ");</w:t>
      </w:r>
      <w:r>
        <w:rPr>
          <w:rFonts w:ascii="Consolas" w:hAnsi="Consolas"/>
          <w:sz w:val="17"/>
        </w:rPr>
        <w:br/>
        <w:t xml:space="preserve">                    key = sc.next().toLowerCase();</w:t>
      </w:r>
      <w:r>
        <w:rPr>
          <w:rFonts w:ascii="Consolas" w:hAnsi="Consolas"/>
          <w:sz w:val="17"/>
        </w:rPr>
        <w:br/>
        <w:t xml:space="preserve">                    if (key.equals("burger")) System.out.println("Burger - Rs." + burger);</w:t>
      </w:r>
      <w:r>
        <w:rPr>
          <w:rFonts w:ascii="Consolas" w:hAnsi="Consolas"/>
          <w:sz w:val="17"/>
        </w:rPr>
        <w:br/>
        <w:t xml:space="preserve">                    else if (key.equals("pizza")) System.out.println("Pizza - Rs." + pizza);</w:t>
      </w:r>
      <w:r>
        <w:rPr>
          <w:rFonts w:ascii="Consolas" w:hAnsi="Consolas"/>
          <w:sz w:val="17"/>
        </w:rPr>
        <w:br/>
        <w:t xml:space="preserve">                    else if (key.equals("pasta")) System.out.println("Pasta - Rs." + pasta);</w:t>
      </w:r>
      <w:r>
        <w:rPr>
          <w:rFonts w:ascii="Consolas" w:hAnsi="Consolas"/>
          <w:sz w:val="17"/>
        </w:rPr>
        <w:br/>
        <w:t xml:space="preserve">                    else if (key.equals("noodles")) System.out.println("Noodles - Rs." + noodles);</w:t>
      </w:r>
      <w:r>
        <w:rPr>
          <w:rFonts w:ascii="Consolas" w:hAnsi="Consolas"/>
          <w:sz w:val="17"/>
        </w:rPr>
        <w:br/>
        <w:t xml:space="preserve">                    else System.out.println("Food item not found.");</w:t>
      </w:r>
      <w:r>
        <w:rPr>
          <w:rFonts w:ascii="Consolas" w:hAnsi="Consolas"/>
          <w:sz w:val="17"/>
        </w:rPr>
        <w:br/>
        <w:t xml:space="preserve">    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case 5:   // Kitchen Order</w:t>
      </w:r>
      <w:r>
        <w:rPr>
          <w:rFonts w:ascii="Consolas" w:hAnsi="Consolas"/>
          <w:sz w:val="17"/>
        </w:rPr>
        <w:br/>
        <w:t xml:space="preserve">                    System.out.println("\n------ KITCHEN ORDER ------");</w:t>
      </w:r>
      <w:r>
        <w:rPr>
          <w:rFonts w:ascii="Consolas" w:hAnsi="Consolas"/>
          <w:sz w:val="17"/>
        </w:rPr>
        <w:br/>
        <w:t xml:space="preserve">                    if (q1 + q2 + q3 + q4 == 0) {</w:t>
      </w:r>
      <w:r>
        <w:rPr>
          <w:rFonts w:ascii="Consolas" w:hAnsi="Consolas"/>
          <w:sz w:val="17"/>
        </w:rPr>
        <w:br/>
        <w:t xml:space="preserve">                        System.out.println("No food ordered.");</w:t>
      </w:r>
      <w:r>
        <w:rPr>
          <w:rFonts w:ascii="Consolas" w:hAnsi="Consolas"/>
          <w:sz w:val="17"/>
        </w:rPr>
        <w:br/>
        <w:t xml:space="preserve">                        break;</w:t>
      </w:r>
      <w:r>
        <w:rPr>
          <w:rFonts w:ascii="Consolas" w:hAnsi="Consolas"/>
          <w:sz w:val="17"/>
        </w:rPr>
        <w:br/>
        <w:t xml:space="preserve">                    }</w:t>
      </w:r>
      <w:r>
        <w:rPr>
          <w:rFonts w:ascii="Consolas" w:hAnsi="Consolas"/>
          <w:sz w:val="17"/>
        </w:rPr>
        <w:br/>
        <w:t xml:space="preserve">                    System.out.println("Table No : " + myTable);</w:t>
      </w:r>
      <w:r>
        <w:rPr>
          <w:rFonts w:ascii="Consolas" w:hAnsi="Consolas"/>
          <w:sz w:val="17"/>
        </w:rPr>
        <w:br/>
        <w:t xml:space="preserve">                    if (q1 &gt; 0) System.out.println("Burger x " + q1);</w:t>
      </w:r>
      <w:r>
        <w:rPr>
          <w:rFonts w:ascii="Consolas" w:hAnsi="Consolas"/>
          <w:sz w:val="17"/>
        </w:rPr>
        <w:br/>
        <w:t xml:space="preserve">                    if (q2 &gt; 0) System.out.println("Pizza x " + q2);</w:t>
      </w:r>
      <w:r>
        <w:rPr>
          <w:rFonts w:ascii="Consolas" w:hAnsi="Consolas"/>
          <w:sz w:val="17"/>
        </w:rPr>
        <w:br/>
        <w:t xml:space="preserve">                    if (q3 &gt; 0) System.out.println("Pasta x " + q3);</w:t>
      </w:r>
      <w:r>
        <w:rPr>
          <w:rFonts w:ascii="Consolas" w:hAnsi="Consolas"/>
          <w:sz w:val="17"/>
        </w:rPr>
        <w:br/>
        <w:t xml:space="preserve">                    if (q4 &gt; 0) System.out.println("Noodles x " + q4);</w:t>
      </w:r>
      <w:r>
        <w:rPr>
          <w:rFonts w:ascii="Consolas" w:hAnsi="Consolas"/>
          <w:sz w:val="17"/>
        </w:rPr>
        <w:br/>
        <w:t xml:space="preserve">    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case 6:   // Generate Bill</w:t>
      </w:r>
      <w:r>
        <w:rPr>
          <w:rFonts w:ascii="Consolas" w:hAnsi="Consolas"/>
          <w:sz w:val="17"/>
        </w:rPr>
        <w:br/>
        <w:t xml:space="preserve">                    subtotal = q1 * burger + q2 * pizza + q3 * pasta + q4 * noodles;</w:t>
      </w:r>
      <w:r>
        <w:rPr>
          <w:rFonts w:ascii="Consolas" w:hAnsi="Consolas"/>
          <w:sz w:val="17"/>
        </w:rPr>
        <w:br/>
        <w:t xml:space="preserve">                    if (subtotal == 0) {</w:t>
      </w:r>
      <w:r>
        <w:rPr>
          <w:rFonts w:ascii="Consolas" w:hAnsi="Consolas"/>
          <w:sz w:val="17"/>
        </w:rPr>
        <w:br/>
        <w:t xml:space="preserve">                        System.out.println("No items ordered.");</w:t>
      </w:r>
      <w:r>
        <w:rPr>
          <w:rFonts w:ascii="Consolas" w:hAnsi="Consolas"/>
          <w:sz w:val="17"/>
        </w:rPr>
        <w:br/>
        <w:t xml:space="preserve">                        break;</w:t>
      </w:r>
      <w:r>
        <w:rPr>
          <w:rFonts w:ascii="Consolas" w:hAnsi="Consolas"/>
          <w:sz w:val="17"/>
        </w:rPr>
        <w:br/>
        <w:t xml:space="preserve">                    }</w:t>
      </w:r>
      <w:r>
        <w:rPr>
          <w:rFonts w:ascii="Consolas" w:hAnsi="Consolas"/>
          <w:sz w:val="17"/>
        </w:rPr>
        <w:br/>
        <w:t xml:space="preserve">                    discount = 0;</w:t>
      </w:r>
      <w:r>
        <w:rPr>
          <w:rFonts w:ascii="Consolas" w:hAnsi="Consolas"/>
          <w:sz w:val="17"/>
        </w:rPr>
        <w:br/>
        <w:t xml:space="preserve">                    if (subtotal &gt;= 1000) discount = subtotal * 10 / 100;</w:t>
      </w:r>
      <w:r>
        <w:rPr>
          <w:rFonts w:ascii="Consolas" w:hAnsi="Consolas"/>
          <w:sz w:val="17"/>
        </w:rPr>
        <w:br/>
        <w:t xml:space="preserve">                    else if (subtotal &gt;= 500) discount = subtotal * 5 / 100;</w:t>
      </w:r>
      <w:r>
        <w:rPr>
          <w:rFonts w:ascii="Consolas" w:hAnsi="Consolas"/>
          <w:sz w:val="17"/>
        </w:rPr>
        <w:br/>
        <w:t xml:space="preserve">                    total = subtotal - discount;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System.out.println("\n========== BILL ==========");</w:t>
      </w:r>
      <w:r>
        <w:rPr>
          <w:rFonts w:ascii="Consolas" w:hAnsi="Consolas"/>
          <w:sz w:val="17"/>
        </w:rPr>
        <w:br/>
        <w:t xml:space="preserve">                    System.out.println("Customer : " + name);</w:t>
      </w:r>
      <w:r>
        <w:rPr>
          <w:rFonts w:ascii="Consolas" w:hAnsi="Consolas"/>
          <w:sz w:val="17"/>
        </w:rPr>
        <w:br/>
        <w:t xml:space="preserve">                    System.out.println("Table No : " + myTable);</w:t>
      </w:r>
      <w:r>
        <w:rPr>
          <w:rFonts w:ascii="Consolas" w:hAnsi="Consolas"/>
          <w:sz w:val="17"/>
        </w:rPr>
        <w:br/>
        <w:t xml:space="preserve">                    if (q1 &gt; 0) System.out.println("Burger x " + q1 + " = Rs." + (q1 * burger));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        if (q2 &gt; 0) System.out.println("Pizza x " + q2 + " = Rs." + (q2 * pizza));</w:t>
      </w:r>
      <w:r>
        <w:rPr>
          <w:rFonts w:ascii="Consolas" w:hAnsi="Consolas"/>
          <w:sz w:val="17"/>
        </w:rPr>
        <w:br/>
        <w:t xml:space="preserve">                    if (q3 &gt; 0) System.out.println("Pasta x " + q3 + " = Rs." + (q3 * pasta));</w:t>
      </w:r>
      <w:r>
        <w:rPr>
          <w:rFonts w:ascii="Consolas" w:hAnsi="Consolas"/>
          <w:sz w:val="17"/>
        </w:rPr>
        <w:br/>
        <w:t xml:space="preserve">                    if (q4 &gt; 0) System.out.println("Noodles x " + q4 + " = Rs." + (q4 * noodles));</w:t>
      </w:r>
      <w:r>
        <w:rPr>
          <w:rFonts w:ascii="Consolas" w:hAnsi="Consolas"/>
          <w:sz w:val="17"/>
        </w:rPr>
        <w:br/>
        <w:t xml:space="preserve">                    System.out.println("--------------------------");</w:t>
      </w:r>
      <w:r>
        <w:rPr>
          <w:rFonts w:ascii="Consolas" w:hAnsi="Consolas"/>
          <w:sz w:val="17"/>
        </w:rPr>
        <w:br/>
        <w:t xml:space="preserve">                    System.out.println("Subtotal : Rs." + subtotal);</w:t>
      </w:r>
      <w:r>
        <w:rPr>
          <w:rFonts w:ascii="Consolas" w:hAnsi="Consolas"/>
          <w:sz w:val="17"/>
        </w:rPr>
        <w:br/>
        <w:t xml:space="preserve">                    System.out.println("Discount : Rs." + discount);</w:t>
      </w:r>
      <w:r>
        <w:rPr>
          <w:rFonts w:ascii="Consolas" w:hAnsi="Consolas"/>
          <w:sz w:val="17"/>
        </w:rPr>
        <w:br/>
        <w:t xml:space="preserve">                    System.out.println("Total    : Rs." + total);</w:t>
      </w:r>
      <w:r>
        <w:rPr>
          <w:rFonts w:ascii="Consolas" w:hAnsi="Consolas"/>
          <w:sz w:val="17"/>
        </w:rPr>
        <w:br/>
        <w:t xml:space="preserve">    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case 7:   // Payment</w:t>
      </w:r>
      <w:r>
        <w:rPr>
          <w:rFonts w:ascii="Consolas" w:hAnsi="Consolas"/>
          <w:sz w:val="17"/>
        </w:rPr>
        <w:br/>
        <w:t xml:space="preserve">                    if (total == 0) {</w:t>
      </w:r>
      <w:r>
        <w:rPr>
          <w:rFonts w:ascii="Consolas" w:hAnsi="Consolas"/>
          <w:sz w:val="17"/>
        </w:rPr>
        <w:br/>
        <w:t xml:space="preserve">                        System.out.println("Please generate the bill first.");</w:t>
      </w:r>
      <w:r>
        <w:rPr>
          <w:rFonts w:ascii="Consolas" w:hAnsi="Consolas"/>
          <w:sz w:val="17"/>
        </w:rPr>
        <w:br/>
        <w:t xml:space="preserve">                        break;</w:t>
      </w:r>
      <w:r>
        <w:rPr>
          <w:rFonts w:ascii="Consolas" w:hAnsi="Consolas"/>
          <w:sz w:val="17"/>
        </w:rPr>
        <w:br/>
        <w:t xml:space="preserve">                    }</w:t>
      </w:r>
      <w:r>
        <w:rPr>
          <w:rFonts w:ascii="Consolas" w:hAnsi="Consolas"/>
          <w:sz w:val="17"/>
        </w:rPr>
        <w:br/>
        <w:t xml:space="preserve">                    System.out.println("1. Cash  2. Card  3. UPI");</w:t>
      </w:r>
      <w:r>
        <w:rPr>
          <w:rFonts w:ascii="Consolas" w:hAnsi="Consolas"/>
          <w:sz w:val="17"/>
        </w:rPr>
        <w:br/>
        <w:t xml:space="preserve">                    System.out.print("Select payment: ");</w:t>
      </w:r>
      <w:r>
        <w:rPr>
          <w:rFonts w:ascii="Consolas" w:hAnsi="Consolas"/>
          <w:sz w:val="17"/>
        </w:rPr>
        <w:br/>
        <w:t xml:space="preserve">                    pay = sc.nextInt();</w:t>
      </w:r>
      <w:r>
        <w:rPr>
          <w:rFonts w:ascii="Consolas" w:hAnsi="Consolas"/>
          <w:sz w:val="17"/>
        </w:rPr>
        <w:br/>
        <w:t xml:space="preserve">                    if (pay &gt;= 1 &amp;&amp; pay &lt;= 3) {</w:t>
      </w:r>
      <w:r>
        <w:rPr>
          <w:rFonts w:ascii="Consolas" w:hAnsi="Consolas"/>
          <w:sz w:val="17"/>
        </w:rPr>
        <w:br/>
        <w:t xml:space="preserve">                        if (pay == 1) mode = "Cash";</w:t>
      </w:r>
      <w:r>
        <w:rPr>
          <w:rFonts w:ascii="Consolas" w:hAnsi="Consolas"/>
          <w:sz w:val="17"/>
        </w:rPr>
        <w:br/>
        <w:t xml:space="preserve">                        else if (pay == 2) mode = "Card";</w:t>
      </w:r>
      <w:r>
        <w:rPr>
          <w:rFonts w:ascii="Consolas" w:hAnsi="Consolas"/>
          <w:sz w:val="17"/>
        </w:rPr>
        <w:br/>
        <w:t xml:space="preserve">                        else mode = "UPI";</w:t>
      </w:r>
      <w:r>
        <w:rPr>
          <w:rFonts w:ascii="Consolas" w:hAnsi="Consolas"/>
          <w:sz w:val="17"/>
        </w:rPr>
        <w:br/>
        <w:t xml:space="preserve">                        System.out.println("Rs." + total + " paid by " + mode + ".");</w:t>
      </w:r>
      <w:r>
        <w:rPr>
          <w:rFonts w:ascii="Consolas" w:hAnsi="Consolas"/>
          <w:sz w:val="17"/>
        </w:rPr>
        <w:br/>
        <w:t xml:space="preserve">                        System.out.println("Thank you for visiting!");</w:t>
      </w:r>
      <w:r>
        <w:rPr>
          <w:rFonts w:ascii="Consolas" w:hAnsi="Consolas"/>
          <w:sz w:val="17"/>
        </w:rPr>
        <w:br/>
        <w:t xml:space="preserve">                        // Clear everything for the next customer</w:t>
      </w:r>
      <w:r>
        <w:rPr>
          <w:rFonts w:ascii="Consolas" w:hAnsi="Consolas"/>
          <w:sz w:val="17"/>
        </w:rPr>
        <w:br/>
        <w:t xml:space="preserve">                        table[myTable - 1] = false;</w:t>
      </w:r>
      <w:r>
        <w:rPr>
          <w:rFonts w:ascii="Consolas" w:hAnsi="Consolas"/>
          <w:sz w:val="17"/>
        </w:rPr>
        <w:br/>
        <w:t xml:space="preserve">                        myTable = 0;</w:t>
      </w:r>
      <w:r>
        <w:rPr>
          <w:rFonts w:ascii="Consolas" w:hAnsi="Consolas"/>
          <w:sz w:val="17"/>
        </w:rPr>
        <w:br/>
        <w:t xml:space="preserve">                        total = 0;</w:t>
      </w:r>
      <w:r>
        <w:rPr>
          <w:rFonts w:ascii="Consolas" w:hAnsi="Consolas"/>
          <w:sz w:val="17"/>
        </w:rPr>
        <w:br/>
        <w:t xml:space="preserve">                        q1 = 0; q2 = 0; q3 = 0; q4 = 0;</w:t>
      </w:r>
      <w:r>
        <w:rPr>
          <w:rFonts w:ascii="Consolas" w:hAnsi="Consolas"/>
          <w:sz w:val="17"/>
        </w:rPr>
        <w:br/>
        <w:t xml:space="preserve">                    } else</w:t>
      </w:r>
      <w:r>
        <w:rPr>
          <w:rFonts w:ascii="Consolas" w:hAnsi="Consolas"/>
          <w:sz w:val="17"/>
        </w:rPr>
        <w:br/>
        <w:t xml:space="preserve">                        System.out.println("Invalid payment choice.");</w:t>
      </w:r>
      <w:r>
        <w:rPr>
          <w:rFonts w:ascii="Consolas" w:hAnsi="Consolas"/>
          <w:sz w:val="17"/>
        </w:rPr>
        <w:br/>
        <w:t xml:space="preserve">    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case 8:</w:t>
      </w:r>
      <w:r>
        <w:rPr>
          <w:rFonts w:ascii="Consolas" w:hAnsi="Consolas"/>
          <w:sz w:val="17"/>
        </w:rPr>
        <w:br/>
        <w:t xml:space="preserve">                    System.out.println("Goodbye!");</w:t>
      </w:r>
      <w:r>
        <w:rPr>
          <w:rFonts w:ascii="Consolas" w:hAnsi="Consolas"/>
          <w:sz w:val="17"/>
        </w:rPr>
        <w:br/>
        <w:t xml:space="preserve">                    break;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default:</w:t>
      </w:r>
      <w:r>
        <w:rPr>
          <w:rFonts w:ascii="Consolas" w:hAnsi="Consolas"/>
          <w:sz w:val="17"/>
        </w:rPr>
        <w:br/>
        <w:t xml:space="preserve">                    System.out.println("Invalid choice.");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CDBAA1D" w14:textId="77777777" w:rsidR="00F55350" w:rsidRDefault="00000000">
      <w:r>
        <w:br w:type="page"/>
      </w:r>
    </w:p>
    <w:p w14:paraId="258D9D68" w14:textId="19F27C45" w:rsidR="00DC1FFE" w:rsidRDefault="00DC1FFE">
      <w:pPr>
        <w:keepLines/>
        <w:spacing w:before="120" w:after="120"/>
        <w:jc w:val="center"/>
      </w:pPr>
    </w:p>
    <w:p w14:paraId="44DC6969" w14:textId="521BF9A2" w:rsidR="00DC1FFE" w:rsidRPr="00177015" w:rsidRDefault="00177015">
      <w:pPr>
        <w:keepLines/>
        <w:spacing w:before="120" w:after="120"/>
        <w:jc w:val="center"/>
        <w:rPr>
          <w:sz w:val="44"/>
          <w:szCs w:val="44"/>
        </w:rPr>
      </w:pPr>
      <w:r w:rsidRPr="00177015">
        <w:rPr>
          <w:sz w:val="44"/>
          <w:szCs w:val="44"/>
        </w:rPr>
        <w:t>OUTPUT</w:t>
      </w:r>
    </w:p>
    <w:p w14:paraId="56C4B7B0" w14:textId="45E33011" w:rsidR="00DC1FFE" w:rsidRDefault="00DC1FFE">
      <w:pPr>
        <w:keepLines/>
        <w:spacing w:before="120" w:after="120"/>
        <w:jc w:val="center"/>
      </w:pPr>
    </w:p>
    <w:p w14:paraId="53C7ACE8" w14:textId="37B7D112" w:rsidR="00DC1FFE" w:rsidRDefault="00DC1FFE">
      <w:pPr>
        <w:keepLines/>
        <w:spacing w:before="120" w:after="120"/>
        <w:jc w:val="center"/>
      </w:pPr>
    </w:p>
    <w:p w14:paraId="2E41358C" w14:textId="04657331" w:rsidR="00DC1FFE" w:rsidRDefault="00177015">
      <w:r>
        <w:rPr>
          <w:noProof/>
        </w:rPr>
        <w:drawing>
          <wp:inline distT="0" distB="0" distL="0" distR="0" wp14:anchorId="1FD6A832" wp14:editId="1B553C7D">
            <wp:extent cx="2546350" cy="5621736"/>
            <wp:effectExtent l="0" t="0" r="6350" b="0"/>
            <wp:docPr id="2126769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42" cy="563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DF31" w14:textId="57DCF8DB" w:rsidR="00177015" w:rsidRDefault="00177015">
      <w:pPr>
        <w:spacing w:before="200" w:after="100"/>
        <w:rPr>
          <w:b/>
          <w:sz w:val="34"/>
        </w:rPr>
      </w:pPr>
      <w:r>
        <w:rPr>
          <w:noProof/>
        </w:rPr>
        <w:lastRenderedPageBreak/>
        <w:drawing>
          <wp:inline distT="0" distB="0" distL="0" distR="0" wp14:anchorId="24CEBAED" wp14:editId="1D5EC5F5">
            <wp:extent cx="2571750" cy="5772150"/>
            <wp:effectExtent l="0" t="0" r="0" b="0"/>
            <wp:docPr id="269923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940C" w14:textId="3F1689C5" w:rsidR="00177015" w:rsidRDefault="00177015">
      <w:pPr>
        <w:spacing w:before="200" w:after="100"/>
        <w:rPr>
          <w:b/>
          <w:sz w:val="34"/>
        </w:rPr>
      </w:pPr>
      <w:r>
        <w:rPr>
          <w:noProof/>
        </w:rPr>
        <w:lastRenderedPageBreak/>
        <w:drawing>
          <wp:inline distT="0" distB="0" distL="0" distR="0" wp14:anchorId="11CEA947" wp14:editId="382002C1">
            <wp:extent cx="2844800" cy="5645150"/>
            <wp:effectExtent l="0" t="0" r="0" b="0"/>
            <wp:docPr id="436954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C01A" w14:textId="77777777" w:rsidR="00177015" w:rsidRDefault="00177015">
      <w:pPr>
        <w:spacing w:before="200" w:after="100"/>
        <w:rPr>
          <w:b/>
          <w:sz w:val="34"/>
        </w:rPr>
      </w:pPr>
    </w:p>
    <w:p w14:paraId="08BEF5F0" w14:textId="4466B408" w:rsidR="00177015" w:rsidRDefault="00177015">
      <w:pPr>
        <w:spacing w:before="200" w:after="100"/>
        <w:rPr>
          <w:b/>
          <w:sz w:val="34"/>
        </w:rPr>
      </w:pPr>
      <w:r>
        <w:rPr>
          <w:noProof/>
        </w:rPr>
        <w:lastRenderedPageBreak/>
        <w:drawing>
          <wp:inline distT="0" distB="0" distL="0" distR="0" wp14:anchorId="6BFC263D" wp14:editId="0E96A5E3">
            <wp:extent cx="2552700" cy="4597400"/>
            <wp:effectExtent l="0" t="0" r="0" b="0"/>
            <wp:docPr id="355123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7D421" w14:textId="77777777" w:rsidR="00177015" w:rsidRDefault="00177015">
      <w:pPr>
        <w:spacing w:before="200" w:after="100"/>
        <w:rPr>
          <w:b/>
          <w:sz w:val="34"/>
        </w:rPr>
      </w:pPr>
    </w:p>
    <w:p w14:paraId="26B0E6B7" w14:textId="77777777" w:rsidR="00177015" w:rsidRDefault="00177015">
      <w:pPr>
        <w:spacing w:before="200" w:after="100"/>
        <w:rPr>
          <w:b/>
          <w:sz w:val="34"/>
        </w:rPr>
      </w:pPr>
    </w:p>
    <w:p w14:paraId="050B1F69" w14:textId="77777777" w:rsidR="00177015" w:rsidRDefault="00177015">
      <w:pPr>
        <w:spacing w:before="200" w:after="100"/>
        <w:rPr>
          <w:b/>
          <w:sz w:val="34"/>
        </w:rPr>
      </w:pPr>
    </w:p>
    <w:p w14:paraId="76D3EEFC" w14:textId="77777777" w:rsidR="00177015" w:rsidRDefault="00177015">
      <w:pPr>
        <w:spacing w:before="200" w:after="100"/>
        <w:rPr>
          <w:b/>
          <w:sz w:val="34"/>
        </w:rPr>
      </w:pPr>
    </w:p>
    <w:p w14:paraId="16AFF99A" w14:textId="16C0A057" w:rsidR="00F55350" w:rsidRDefault="00000000">
      <w:pPr>
        <w:spacing w:before="200" w:after="100"/>
      </w:pPr>
      <w:r>
        <w:rPr>
          <w:b/>
          <w:sz w:val="34"/>
        </w:rPr>
        <w:t>Conclusion</w:t>
      </w:r>
    </w:p>
    <w:p w14:paraId="78075631" w14:textId="77777777" w:rsidR="00F55350" w:rsidRDefault="00000000">
      <w:r>
        <w:t>This project shows how basic restaurant activities can be handled using a simple Java program. It manages the menu, table booking, food orders, kitchen display, billing and payment in one system. The project provides a practical example of using Java to solve a real-life problem in a clear and organised way.</w:t>
      </w:r>
    </w:p>
    <w:sectPr w:rsidR="00F55350" w:rsidSect="00034616">
      <w:pgSz w:w="12240" w:h="15840"/>
      <w:pgMar w:top="936" w:right="1080" w:bottom="936" w:left="1080" w:header="720" w:footer="720" w:gutter="0"/>
      <w:pgBorders w:offsetFrom="page">
        <w:top w:val="single" w:sz="14" w:space="18" w:color="666666"/>
        <w:left w:val="single" w:sz="14" w:space="18" w:color="666666"/>
        <w:bottom w:val="single" w:sz="14" w:space="18" w:color="666666"/>
        <w:right w:val="single" w:sz="14" w:space="18" w:color="66666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465218">
    <w:abstractNumId w:val="8"/>
  </w:num>
  <w:num w:numId="2" w16cid:durableId="1770852561">
    <w:abstractNumId w:val="6"/>
  </w:num>
  <w:num w:numId="3" w16cid:durableId="896160720">
    <w:abstractNumId w:val="5"/>
  </w:num>
  <w:num w:numId="4" w16cid:durableId="1403527399">
    <w:abstractNumId w:val="4"/>
  </w:num>
  <w:num w:numId="5" w16cid:durableId="1736587138">
    <w:abstractNumId w:val="7"/>
  </w:num>
  <w:num w:numId="6" w16cid:durableId="2004966683">
    <w:abstractNumId w:val="3"/>
  </w:num>
  <w:num w:numId="7" w16cid:durableId="1092161088">
    <w:abstractNumId w:val="2"/>
  </w:num>
  <w:num w:numId="8" w16cid:durableId="1830756407">
    <w:abstractNumId w:val="1"/>
  </w:num>
  <w:num w:numId="9" w16cid:durableId="174556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BC3"/>
    <w:rsid w:val="0006063C"/>
    <w:rsid w:val="000A5698"/>
    <w:rsid w:val="0015074B"/>
    <w:rsid w:val="00177015"/>
    <w:rsid w:val="0029639D"/>
    <w:rsid w:val="00326F90"/>
    <w:rsid w:val="00AA1D8D"/>
    <w:rsid w:val="00B47730"/>
    <w:rsid w:val="00CB0664"/>
    <w:rsid w:val="00CB1E5D"/>
    <w:rsid w:val="00DC1FFE"/>
    <w:rsid w:val="00F55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F92AA"/>
  <w14:defaultImageDpi w14:val="300"/>
  <w15:docId w15:val="{8CBE9AC7-DFBA-42BC-A95C-D692302C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shankarampetakshara@outlook.com</cp:lastModifiedBy>
  <cp:revision>2</cp:revision>
  <dcterms:created xsi:type="dcterms:W3CDTF">2026-09-21T05:39:00Z</dcterms:created>
  <dcterms:modified xsi:type="dcterms:W3CDTF">2026-09-21T05:39:00Z</dcterms:modified>
  <cp:category/>
</cp:coreProperties>
</file>